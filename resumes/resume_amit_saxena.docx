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AMIT SAXENA</w:t>
      </w:r>
    </w:p>
    <w:p>
      <w:r>
        <w:t>Email: amit.saxena@email.com | Phone: +91 33445 56677</w:t>
      </w:r>
    </w:p>
    <w:p>
      <w:r>
        <w:t>LinkedIn: linkedin.com/in/amitsaxena | Scholar: scholar.google.com/amitsaxena</w:t>
      </w:r>
    </w:p>
    <w:p>
      <w:r>
        <w:t>Location: Bangalore, Karnataka</w:t>
      </w:r>
    </w:p>
    <w:p/>
    <w:p>
      <w:r>
        <w:t>PROFESSIONAL SUMMARY</w:t>
      </w:r>
    </w:p>
    <w:p>
      <w:r>
        <w:t>NLP Research Scientist with 5 years of experience in natural language</w:t>
      </w:r>
    </w:p>
    <w:p>
      <w:r>
        <w:t>processing, large language models, and conversational AI. Published</w:t>
      </w:r>
    </w:p>
    <w:p>
      <w:r>
        <w:t>researcher with expertise in Python, PyTorch, and transformer architectures.</w:t>
      </w:r>
    </w:p>
    <w:p/>
    <w:p>
      <w:r>
        <w:t>SKILLS</w:t>
      </w:r>
    </w:p>
    <w:p>
      <w:r>
        <w:t>Languages: Python, C++, Julia</w:t>
      </w:r>
    </w:p>
    <w:p>
      <w:r>
        <w:t>ML/NLP: PyTorch, Hugging Face Transformers, spaCy, NLTK, LangChain</w:t>
      </w:r>
    </w:p>
    <w:p>
      <w:r>
        <w:t>LLMs: GPT, BERT, T5, LLaMA, RLHF, Prompt Engineering, RAG</w:t>
      </w:r>
    </w:p>
    <w:p>
      <w:r>
        <w:t>Data: Pandas, NumPy, Spark, Weights &amp; Biases</w:t>
      </w:r>
    </w:p>
    <w:p>
      <w:r>
        <w:t>Cloud &amp; MLOps: AWS SageMaker, GCP Vertex AI, MLflow, Docker</w:t>
      </w:r>
    </w:p>
    <w:p>
      <w:r>
        <w:t>Tools: Git, Jupyter, LaTeX, Wandb, DVC</w:t>
      </w:r>
    </w:p>
    <w:p/>
    <w:p>
      <w:r>
        <w:t>WORK EXPERIENCE</w:t>
      </w:r>
    </w:p>
    <w:p/>
    <w:p>
      <w:r>
        <w:t>Senior NLP Engineer — Microsoft Research India, Bangalore, Karnataka</w:t>
      </w:r>
    </w:p>
    <w:p>
      <w:r>
        <w:t>Jan 2022 – Present</w:t>
      </w:r>
    </w:p>
    <w:p>
      <w:r>
        <w:t>• Developed multilingual question-answering system for 10 Indian languages</w:t>
      </w:r>
    </w:p>
    <w:p>
      <w:r>
        <w:t>• Fine-tuned LLaMA models for domain-specific text generation</w:t>
      </w:r>
    </w:p>
    <w:p>
      <w:r>
        <w:t>• Built RAG pipeline using LangChain and vector databases for enterprise search</w:t>
      </w:r>
    </w:p>
    <w:p>
      <w:r>
        <w:t>• Published 3 papers at ACL and EMNLP on low-resource NLP</w:t>
      </w:r>
    </w:p>
    <w:p/>
    <w:p>
      <w:r>
        <w:t>NLP Engineer — Haptik (Reliance Jio), Mumbai, Maharashtra</w:t>
      </w:r>
    </w:p>
    <w:p>
      <w:r>
        <w:t>Jun 2020 – Dec 2021</w:t>
      </w:r>
    </w:p>
    <w:p>
      <w:r>
        <w:t>• Built intent classification and entity extraction pipeline using BERT</w:t>
      </w:r>
    </w:p>
    <w:p>
      <w:r>
        <w:t>• Developed conversational AI chatbot serving 2M monthly users</w:t>
      </w:r>
    </w:p>
    <w:p>
      <w:r>
        <w:t>• Implemented semantic search using sentence transformers and FAISS</w:t>
      </w:r>
    </w:p>
    <w:p>
      <w:r>
        <w:t>• Created data annotation pipeline and quality assurance framework</w:t>
      </w:r>
    </w:p>
    <w:p/>
    <w:p>
      <w:r>
        <w:t>Research Assistant — IIT Bombay, Mumbai, Maharashtra</w:t>
      </w:r>
    </w:p>
    <w:p>
      <w:r>
        <w:t>Aug 2019 – May 2020</w:t>
      </w:r>
    </w:p>
    <w:p>
      <w:r>
        <w:t>• Researched cross-lingual transfer learning for Indian languages</w:t>
      </w:r>
    </w:p>
    <w:p>
      <w:r>
        <w:t>• Developed Hindi-English code-switching NLP models</w:t>
      </w:r>
    </w:p>
    <w:p>
      <w:r>
        <w:t>• Published paper at LREC 2020 on multilingual embeddings</w:t>
      </w:r>
    </w:p>
    <w:p/>
    <w:p>
      <w:r>
        <w:t>EDUCATION</w:t>
      </w:r>
    </w:p>
    <w:p>
      <w:r>
        <w:t>M.Tech Computer Science (NLP specialization) — IIT Bombay (2020)</w:t>
      </w:r>
    </w:p>
    <w:p>
      <w:r>
        <w:t>B.Tech Computer Science — BHU Varanasi (2018)</w:t>
      </w:r>
    </w:p>
    <w:p/>
    <w:p>
      <w:r>
        <w:t>PUBLICATIONS</w:t>
      </w:r>
    </w:p>
    <w:p>
      <w:r>
        <w:t>• "Cross-Lingual Transfer for Low-Resource Indian Languages" — ACL 2023</w:t>
      </w:r>
    </w:p>
    <w:p>
      <w:r>
        <w:t>• "Efficient RAG for Enterprise Knowledge Bases" — EMNLP 2022</w:t>
      </w:r>
    </w:p>
    <w:p>
      <w:r>
        <w:t>• "Hindi-English Code-Switching in NLP Models" — LREC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