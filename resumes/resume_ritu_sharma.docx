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RITU SHARMA</w:t>
      </w:r>
    </w:p>
    <w:p>
      <w:r>
        <w:t>Email: ritu.sharma@email.com | Phone: +91 99001 22334</w:t>
      </w:r>
    </w:p>
    <w:p>
      <w:r>
        <w:t>LinkedIn: linkedin.com/in/ritusharma</w:t>
      </w:r>
    </w:p>
    <w:p>
      <w:r>
        <w:t>Location: Bangalore, Karnataka</w:t>
      </w:r>
    </w:p>
    <w:p/>
    <w:p>
      <w:r>
        <w:t>PROFESSIONAL SUMMARY</w:t>
      </w:r>
    </w:p>
    <w:p>
      <w:r>
        <w:t>Technical Writer with 4 years of experience creating developer</w:t>
      </w:r>
    </w:p>
    <w:p>
      <w:r>
        <w:t>documentation, API references, and technical guides. Proficient</w:t>
      </w:r>
    </w:p>
    <w:p>
      <w:r>
        <w:t>in docs-as-code workflows, Markdown, and developer experience.</w:t>
      </w:r>
    </w:p>
    <w:p/>
    <w:p>
      <w:r>
        <w:t>SKILLS</w:t>
      </w:r>
    </w:p>
    <w:p>
      <w:r>
        <w:t>Writing: API Documentation, SDK Guides, Tutorials, Release Notes</w:t>
      </w:r>
    </w:p>
    <w:p>
      <w:r>
        <w:t>Tools: Markdown, Docusaurus, Swagger/OpenAPI, Postman, Confluence</w:t>
      </w:r>
    </w:p>
    <w:p>
      <w:r>
        <w:t>Tech: Python, JavaScript, REST APIs, GraphQL, Git</w:t>
      </w:r>
    </w:p>
    <w:p>
      <w:r>
        <w:t>Design: Figma, Diagrams.net, Mermaid, PlantUML</w:t>
      </w:r>
    </w:p>
    <w:p>
      <w:r>
        <w:t>Process: Docs-as-Code, CI/CD for Docs, Information Architecture</w:t>
      </w:r>
    </w:p>
    <w:p>
      <w:r>
        <w:t>Concepts: Developer Experience (DX), Style Guides, Localization</w:t>
      </w:r>
    </w:p>
    <w:p/>
    <w:p>
      <w:r>
        <w:t>WORK EXPERIENCE</w:t>
      </w:r>
    </w:p>
    <w:p/>
    <w:p>
      <w:r>
        <w:t>Senior Technical Writer — Razorpay, Bangalore, Karnataka</w:t>
      </w:r>
    </w:p>
    <w:p>
      <w:r>
        <w:t>Mar 2022 – Present</w:t>
      </w:r>
    </w:p>
    <w:p>
      <w:r>
        <w:t>• Led documentation for payment APIs used by 200K+ businesses</w:t>
      </w:r>
    </w:p>
    <w:p>
      <w:r>
        <w:t>• Built Docusaurus-based developer portal reducing support tickets by 35%</w:t>
      </w:r>
    </w:p>
    <w:p>
      <w:r>
        <w:t>• Created interactive API playground using Swagger/OpenAPI</w:t>
      </w:r>
    </w:p>
    <w:p>
      <w:r>
        <w:t>• Developed style guide and writing standards for engineering org</w:t>
      </w:r>
    </w:p>
    <w:p>
      <w:r>
        <w:t>• Collaborated with product and engineering on developer experience</w:t>
      </w:r>
    </w:p>
    <w:p/>
    <w:p>
      <w:r>
        <w:t>Technical Writer — Postman, Bangalore, Karnataka</w:t>
      </w:r>
    </w:p>
    <w:p>
      <w:r>
        <w:t>Jun 2020 – Feb 2022</w:t>
      </w:r>
    </w:p>
    <w:p>
      <w:r>
        <w:t>• Authored API testing guides and tutorials for Postman Learning Center</w:t>
      </w:r>
    </w:p>
    <w:p>
      <w:r>
        <w:t>• Created video tutorials and walkthroughs for new features</w:t>
      </w:r>
    </w:p>
    <w:p>
      <w:r>
        <w:t>• Managed documentation for Postman CLI and Newman</w:t>
      </w:r>
    </w:p>
    <w:p/>
    <w:p>
      <w:r>
        <w:t>EDUCATION</w:t>
      </w:r>
    </w:p>
    <w:p>
      <w:r>
        <w:t>M.A. English Literature — Delhi University (2020)</w:t>
      </w:r>
    </w:p>
    <w:p>
      <w:r>
        <w:t>B.Tech Computer Science — SRM University, Chennai (2018)</w:t>
      </w:r>
    </w:p>
    <w:p/>
    <w:p>
      <w:r>
        <w:t>CERTIFICATIONS</w:t>
      </w:r>
    </w:p>
    <w:p>
      <w:r>
        <w:t>• Google Technical Writing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