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ANJALI CHOUDHARY</w:t>
      </w:r>
    </w:p>
    <w:p>
      <w:r>
        <w:t>Email: anjali.choudhary@email.com | Phone: +91 88665 54432</w:t>
      </w:r>
    </w:p>
    <w:p>
      <w:r>
        <w:t>LinkedIn: linkedin.com/in/anjalichoudhary</w:t>
      </w:r>
    </w:p>
    <w:p>
      <w:r>
        <w:t>Location: Bangalore, Karnataka</w:t>
      </w:r>
    </w:p>
    <w:p/>
    <w:p>
      <w:r>
        <w:t>PROFESSIONAL SUMMARY</w:t>
      </w:r>
    </w:p>
    <w:p>
      <w:r>
        <w:t>Platform Engineer with 8 years of experience building internal</w:t>
      </w:r>
    </w:p>
    <w:p>
      <w:r>
        <w:t>developer platforms, CI/CD systems, and infrastructure automation.</w:t>
      </w:r>
    </w:p>
    <w:p>
      <w:r>
        <w:t>Expert in Python, Kubernetes, and developer experience tooling.</w:t>
      </w:r>
    </w:p>
    <w:p/>
    <w:p>
      <w:r>
        <w:t>SKILLS</w:t>
      </w:r>
    </w:p>
    <w:p>
      <w:r>
        <w:t>Languages: Python, Go, TypeScript, Bash, HCL</w:t>
      </w:r>
    </w:p>
    <w:p>
      <w:r>
        <w:t>Platform: Kubernetes, Docker, Backstage, Crossplane, ArgoCD</w:t>
      </w:r>
    </w:p>
    <w:p>
      <w:r>
        <w:t>CI/CD: GitHub Actions, Tekton, Jenkins, Spinnaker</w:t>
      </w:r>
    </w:p>
    <w:p>
      <w:r>
        <w:t>Cloud: AWS (EKS, Lambda, CDK), GCP (GKE, Cloud Build)</w:t>
      </w:r>
    </w:p>
    <w:p>
      <w:r>
        <w:t>IaC: Terraform, Pulumi, AWS CDK, Crossplane</w:t>
      </w:r>
    </w:p>
    <w:p>
      <w:r>
        <w:t>Monitoring: Prometheus, Grafana, Datadog, OpenTelemetry</w:t>
      </w:r>
    </w:p>
    <w:p>
      <w:r>
        <w:t>Tools: Git, Vault, Consul, Harbor, SonarQube</w:t>
      </w:r>
    </w:p>
    <w:p/>
    <w:p>
      <w:r>
        <w:t>WORK EXPERIENCE</w:t>
      </w:r>
    </w:p>
    <w:p/>
    <w:p>
      <w:r>
        <w:t>Principal Platform Engineer — Razorpay, Bangalore, Karnataka</w:t>
      </w:r>
    </w:p>
    <w:p>
      <w:r>
        <w:t>Jun 2021 – Present</w:t>
      </w:r>
    </w:p>
    <w:p>
      <w:r>
        <w:t>• Built internal developer platform (IDP) using Backstage serving 300+ engineers</w:t>
      </w:r>
    </w:p>
    <w:p>
      <w:r>
        <w:t>• Designed self-service infrastructure provisioning using Crossplane and Terraform</w:t>
      </w:r>
    </w:p>
    <w:p>
      <w:r>
        <w:t>• Implemented golden path templates reducing new service onboarding from 2 weeks to 2 hours</w:t>
      </w:r>
    </w:p>
    <w:p>
      <w:r>
        <w:t>• Created centralized observability platform using OpenTelemetry and Grafana</w:t>
      </w:r>
    </w:p>
    <w:p>
      <w:r>
        <w:t>• Led platform team of 6 engineers setting technical direction</w:t>
      </w:r>
    </w:p>
    <w:p/>
    <w:p>
      <w:r>
        <w:t>Senior DevOps Engineer — Walmart Global Tech India, Bangalore, Karnataka</w:t>
      </w:r>
    </w:p>
    <w:p>
      <w:r>
        <w:t>Mar 2018 – May 2021</w:t>
      </w:r>
    </w:p>
    <w:p>
      <w:r>
        <w:t>• Managed Kubernetes clusters hosting 500+ microservices</w:t>
      </w:r>
    </w:p>
    <w:p>
      <w:r>
        <w:t>• Built automated canary deployment system using Spinnaker and Istio</w:t>
      </w:r>
    </w:p>
    <w:p>
      <w:r>
        <w:t>• Developed Python-based platform CLI tools used by 200+ developers</w:t>
      </w:r>
    </w:p>
    <w:p>
      <w:r>
        <w:t>• Implemented GitOps workflow using ArgoCD and Helm charts</w:t>
      </w:r>
    </w:p>
    <w:p/>
    <w:p>
      <w:r>
        <w:t>DevOps Engineer — Mindtree, Pune, Maharashtra</w:t>
      </w:r>
    </w:p>
    <w:p>
      <w:r>
        <w:t>Jul 2015 – Feb 2018</w:t>
      </w:r>
    </w:p>
    <w:p>
      <w:r>
        <w:t>• Automated CI/CD pipelines using Jenkins and Docker</w:t>
      </w:r>
    </w:p>
    <w:p>
      <w:r>
        <w:t>• Managed AWS infrastructure using CloudFormation and Ansible</w:t>
      </w:r>
    </w:p>
    <w:p>
      <w:r>
        <w:t>• Built monitoring dashboards using Grafana and Prometheus</w:t>
      </w:r>
    </w:p>
    <w:p/>
    <w:p>
      <w:r>
        <w:t>EDUCATION</w:t>
      </w:r>
    </w:p>
    <w:p>
      <w:r>
        <w:t>B.Tech Computer Science — BITS Pilani (2015)</w:t>
      </w:r>
    </w:p>
    <w:p/>
    <w:p>
      <w:r>
        <w:t>CERTIFICATIONS</w:t>
      </w:r>
    </w:p>
    <w:p>
      <w:r>
        <w:t>• Certified Kubernetes Administrator (CKA)</w:t>
      </w:r>
    </w:p>
    <w:p>
      <w:r>
        <w:t>• AWS Certified DevOps Engineer – Professional</w:t>
      </w:r>
    </w:p>
    <w:p>
      <w:r>
        <w:t>• HashiCorp Certified Terraform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