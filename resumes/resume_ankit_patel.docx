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ANKIT PATEL</w:t>
      </w:r>
    </w:p>
    <w:p>
      <w:r>
        <w:t>Email: ankit.patel@email.com | Phone: +91 32109 87654</w:t>
      </w:r>
    </w:p>
    <w:p>
      <w:r>
        <w:t>LinkedIn: linkedin.com/in/ankitpatel | GitHub: github.com/ankitpatel</w:t>
      </w:r>
    </w:p>
    <w:p>
      <w:r>
        <w:t>Location: Ahmedabad, Gujarat</w:t>
      </w:r>
    </w:p>
    <w:p/>
    <w:p>
      <w:r>
        <w:t>PROFESSIONAL SUMMARY</w:t>
      </w:r>
    </w:p>
    <w:p>
      <w:r>
        <w:t>Backend Developer with 2 years of experience building RESTful APIs</w:t>
      </w:r>
    </w:p>
    <w:p>
      <w:r>
        <w:t>and microservices using Python and FastAPI. Eager learner with strong</w:t>
      </w:r>
    </w:p>
    <w:p>
      <w:r>
        <w:t>fundamentals in database design and clean code practices.</w:t>
      </w:r>
    </w:p>
    <w:p/>
    <w:p>
      <w:r>
        <w:t>SKILLS</w:t>
      </w:r>
    </w:p>
    <w:p>
      <w:r>
        <w:t>Languages: Python, SQL, TypeScript, Go</w:t>
      </w:r>
    </w:p>
    <w:p>
      <w:r>
        <w:t>Frameworks: FastAPI, SQLAlchemy, Pydantic, Alembic</w:t>
      </w:r>
    </w:p>
    <w:p>
      <w:r>
        <w:t>Databases: PostgreSQL, Redis, SQLite, MongoDB</w:t>
      </w:r>
    </w:p>
    <w:p>
      <w:r>
        <w:t>Cloud &amp; DevOps: AWS (ECS, RDS, SQS), Docker, GitHub Actions</w:t>
      </w:r>
    </w:p>
    <w:p>
      <w:r>
        <w:t>Tools: Git, Postman, pgAdmin, VS Code, Pytest</w:t>
      </w:r>
    </w:p>
    <w:p/>
    <w:p>
      <w:r>
        <w:t>WORK EXPERIENCE</w:t>
      </w:r>
    </w:p>
    <w:p/>
    <w:p>
      <w:r>
        <w:t>Backend Developer — CRED, Bangalore, Karnataka</w:t>
      </w:r>
    </w:p>
    <w:p>
      <w:r>
        <w:t>Aug 2023 – Present</w:t>
      </w:r>
    </w:p>
    <w:p>
      <w:r>
        <w:t>• Built RESTful API platform using Python and FastAPI serving 100K daily users</w:t>
      </w:r>
    </w:p>
    <w:p>
      <w:r>
        <w:t>• Designed PostgreSQL schema for multi-tenant SaaS application</w:t>
      </w:r>
    </w:p>
    <w:p>
      <w:r>
        <w:t>• Implemented async task processing using Celery and Redis</w:t>
      </w:r>
    </w:p>
    <w:p>
      <w:r>
        <w:t>• Wrote comprehensive test suite with 95% coverage using Pytest</w:t>
      </w:r>
    </w:p>
    <w:p/>
    <w:p>
      <w:r>
        <w:t>Software Engineering Intern — Infosys, Mysore, Karnataka</w:t>
      </w:r>
    </w:p>
    <w:p>
      <w:r>
        <w:t>Jan 2023 – Jul 2023</w:t>
      </w:r>
    </w:p>
    <w:p>
      <w:r>
        <w:t>• Developed CRUD APIs for internal tools using FastAPI and SQLAlchemy</w:t>
      </w:r>
    </w:p>
    <w:p>
      <w:r>
        <w:t>• Built automated database migration pipeline using Alembic</w:t>
      </w:r>
    </w:p>
    <w:p>
      <w:r>
        <w:t>• Created Python scripts for data migration from legacy MySQL to PostgreSQL</w:t>
      </w:r>
    </w:p>
    <w:p/>
    <w:p>
      <w:r>
        <w:t>EDUCATION</w:t>
      </w:r>
    </w:p>
    <w:p>
      <w:r>
        <w:t>B.Tech Computer Science — DA-IICT Gandhinagar (2023)</w:t>
      </w:r>
    </w:p>
    <w:p/>
    <w:p>
      <w:r>
        <w:t>PROJECTS</w:t>
      </w:r>
    </w:p>
    <w:p>
      <w:r>
        <w:t>• Open-source Python CLI for API load testing (500+ GitHub stars)</w:t>
      </w:r>
    </w:p>
    <w:p>
      <w:r>
        <w:t>• Personal blog platform built with FastAPI and HTMX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