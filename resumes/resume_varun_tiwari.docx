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VARUN TIWARI</w:t>
      </w:r>
    </w:p>
    <w:p>
      <w:r>
        <w:t>Email: varun.tiwari@email.com | Phone: +91 44332 21100</w:t>
      </w:r>
    </w:p>
    <w:p>
      <w:r>
        <w:t>LinkedIn: linkedin.com/in/varuntiwari | GitHub: github.com/varuntiwari</w:t>
      </w:r>
    </w:p>
    <w:p>
      <w:r>
        <w:t>Location: Indore, Madhya Pradesh</w:t>
      </w:r>
    </w:p>
    <w:p/>
    <w:p>
      <w:r>
        <w:t>PROFESSIONAL SUMMARY</w:t>
      </w:r>
    </w:p>
    <w:p>
      <w:r>
        <w:t>Full-Stack Developer with 3 years of experience building web</w:t>
      </w:r>
    </w:p>
    <w:p>
      <w:r>
        <w:t>applications using React, Node.js, and TypeScript. Passionate about</w:t>
      </w:r>
    </w:p>
    <w:p>
      <w:r>
        <w:t>clean code, testing, and modern development practices.</w:t>
      </w:r>
    </w:p>
    <w:p/>
    <w:p>
      <w:r>
        <w:t>SKILLS</w:t>
      </w:r>
    </w:p>
    <w:p>
      <w:r>
        <w:t>Languages: JavaScript, TypeScript, Python, SQL</w:t>
      </w:r>
    </w:p>
    <w:p>
      <w:r>
        <w:t>Frontend: React, Next.js, Redux Toolkit, Zustand, Tailwind CSS</w:t>
      </w:r>
    </w:p>
    <w:p>
      <w:r>
        <w:t>Backend: Node.js, Express, NestJS, Prisma, GraphQL</w:t>
      </w:r>
    </w:p>
    <w:p>
      <w:r>
        <w:t>Databases: PostgreSQL, MongoDB, Redis</w:t>
      </w:r>
    </w:p>
    <w:p>
      <w:r>
        <w:t>Cloud: AWS (Amplify, Lambda, DynamoDB), Vercel</w:t>
      </w:r>
    </w:p>
    <w:p>
      <w:r>
        <w:t>Tools: Git, Docker, Jest, React Testing Library, Cypress</w:t>
      </w:r>
    </w:p>
    <w:p/>
    <w:p>
      <w:r>
        <w:t>WORK EXPERIENCE</w:t>
      </w:r>
    </w:p>
    <w:p/>
    <w:p>
      <w:r>
        <w:t>Full-Stack Developer — Lenskart, Bangalore, Karnataka</w:t>
      </w:r>
    </w:p>
    <w:p>
      <w:r>
        <w:t>Jan 2023 – Present</w:t>
      </w:r>
    </w:p>
    <w:p>
      <w:r>
        <w:t>• Built e-commerce virtual try-on feature using React and WebGL</w:t>
      </w:r>
    </w:p>
    <w:p>
      <w:r>
        <w:t>• Developed Node.js microservices for order management system</w:t>
      </w:r>
    </w:p>
    <w:p>
      <w:r>
        <w:t>• Implemented server-side rendering with Next.js improving page speed by 35%</w:t>
      </w:r>
    </w:p>
    <w:p>
      <w:r>
        <w:t>• Built admin dashboard using React and Chart.js for business analytics</w:t>
      </w:r>
    </w:p>
    <w:p>
      <w:r>
        <w:t>• Set up CI/CD pipeline with GitHub Actions and Docker</w:t>
      </w:r>
    </w:p>
    <w:p/>
    <w:p>
      <w:r>
        <w:t>Junior Developer — Tata Digital, Mumbai, Maharashtra</w:t>
      </w:r>
    </w:p>
    <w:p>
      <w:r>
        <w:t>Jul 2021 – Dec 2022</w:t>
      </w:r>
    </w:p>
    <w:p>
      <w:r>
        <w:t>• Developed React components for Tata Neu super app</w:t>
      </w:r>
    </w:p>
    <w:p>
      <w:r>
        <w:t>• Built REST APIs using Express.js and MongoDB</w:t>
      </w:r>
    </w:p>
    <w:p>
      <w:r>
        <w:t>• Wrote unit and integration tests using Jest and React Testing Library</w:t>
      </w:r>
    </w:p>
    <w:p>
      <w:r>
        <w:t>• Participated in agile sprints and code reviews</w:t>
      </w:r>
    </w:p>
    <w:p/>
    <w:p>
      <w:r>
        <w:t>EDUCATION</w:t>
      </w:r>
    </w:p>
    <w:p>
      <w:r>
        <w:t>B.Tech Computer Science — IET DAVV Indore (2021)</w:t>
      </w:r>
    </w:p>
    <w:p/>
    <w:p>
      <w:r>
        <w:t>PROJECTS</w:t>
      </w:r>
    </w:p>
    <w:p>
      <w:r>
        <w:t>• Real-time collaborative whiteboard (React, Socket.io, Node.js)</w:t>
      </w:r>
    </w:p>
    <w:p>
      <w:r>
        <w:t>• E-commerce platform with Stripe integration (Next.js, Prisma)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