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TANVI AGARWAL</w:t>
      </w:r>
    </w:p>
    <w:p>
      <w:r>
        <w:t>Email: tanvi.agarwal@email.com | Phone: +91 66778 89900</w:t>
      </w:r>
    </w:p>
    <w:p>
      <w:r>
        <w:t>LinkedIn: linkedin.com/in/tanviagarwal</w:t>
      </w:r>
    </w:p>
    <w:p>
      <w:r>
        <w:t>Location: Noida, Uttar Pradesh</w:t>
      </w:r>
    </w:p>
    <w:p/>
    <w:p>
      <w:r>
        <w:t>PROFESSIONAL SUMMARY</w:t>
      </w:r>
    </w:p>
    <w:p>
      <w:r>
        <w:t>Senior QA Engineer / SDET with 5 years of experience in test</w:t>
      </w:r>
    </w:p>
    <w:p>
      <w:r>
        <w:t>automation, performance testing, and quality engineering. Proficient</w:t>
      </w:r>
    </w:p>
    <w:p>
      <w:r>
        <w:t>in Python, Selenium, and API testing frameworks.</w:t>
      </w:r>
    </w:p>
    <w:p/>
    <w:p>
      <w:r>
        <w:t>SKILLS</w:t>
      </w:r>
    </w:p>
    <w:p>
      <w:r>
        <w:t>Languages: Python, Java, JavaScript, SQL</w:t>
      </w:r>
    </w:p>
    <w:p>
      <w:r>
        <w:t>Automation: Selenium, Playwright, Cypress, Appium, Robot Framework</w:t>
      </w:r>
    </w:p>
    <w:p>
      <w:r>
        <w:t>API Testing: Postman, REST Assured, pytest, requests</w:t>
      </w:r>
    </w:p>
    <w:p>
      <w:r>
        <w:t>Performance: JMeter, k6, Locust, Gatling</w:t>
      </w:r>
    </w:p>
    <w:p>
      <w:r>
        <w:t>CI/CD: Jenkins, GitHub Actions, GitLab CI</w:t>
      </w:r>
    </w:p>
    <w:p>
      <w:r>
        <w:t>Tools: Git, Jira, TestRail, Allure Reports, Docker</w:t>
      </w:r>
    </w:p>
    <w:p>
      <w:r>
        <w:t>Concepts: BDD (Cucumber), TDD, Shift-Left Testing</w:t>
      </w:r>
    </w:p>
    <w:p/>
    <w:p>
      <w:r>
        <w:t>WORK EXPERIENCE</w:t>
      </w:r>
    </w:p>
    <w:p/>
    <w:p>
      <w:r>
        <w:t>Senior SDET — Myntra (Flipkart Group), Bangalore, Karnataka</w:t>
      </w:r>
    </w:p>
    <w:p>
      <w:r>
        <w:t>Apr 2022 – Present</w:t>
      </w:r>
    </w:p>
    <w:p>
      <w:r>
        <w:t>• Built end-to-end test automation framework using Python and Playwright</w:t>
      </w:r>
    </w:p>
    <w:p>
      <w:r>
        <w:t>• Designed API contract testing suite validating 100+ microservice endpoints</w:t>
      </w:r>
    </w:p>
    <w:p>
      <w:r>
        <w:t>• Implemented performance testing pipeline using k6 and GitHub Actions</w:t>
      </w:r>
    </w:p>
    <w:p>
      <w:r>
        <w:t>• Reduced regression test execution time from 4 hours to 45 minutes</w:t>
      </w:r>
    </w:p>
    <w:p>
      <w:r>
        <w:t>• Mentored 3 junior QA engineers in automation best practices</w:t>
      </w:r>
    </w:p>
    <w:p/>
    <w:p>
      <w:r>
        <w:t>QA Engineer — Wipro Technologies, Pune, Maharashtra</w:t>
      </w:r>
    </w:p>
    <w:p>
      <w:r>
        <w:t>Jun 2019 – Mar 2022</w:t>
      </w:r>
    </w:p>
    <w:p>
      <w:r>
        <w:t>• Automated 500+ test cases using Selenium and Python</w:t>
      </w:r>
    </w:p>
    <w:p>
      <w:r>
        <w:t>• Built BDD test framework with Cucumber and pytest-bdd</w:t>
      </w:r>
    </w:p>
    <w:p>
      <w:r>
        <w:t>• Conducted API testing for REST services using Postman and requests</w:t>
      </w:r>
    </w:p>
    <w:p>
      <w:r>
        <w:t>• Created dashboards for test metrics using Allure and Grafana</w:t>
      </w:r>
    </w:p>
    <w:p/>
    <w:p>
      <w:r>
        <w:t>EDUCATION</w:t>
      </w:r>
    </w:p>
    <w:p>
      <w:r>
        <w:t>B.Tech Computer Science — Amity University, Noida (2019)</w:t>
      </w:r>
    </w:p>
    <w:p/>
    <w:p>
      <w:r>
        <w:t>CERTIFICATIONS</w:t>
      </w:r>
    </w:p>
    <w:p>
      <w:r>
        <w:t>• ISTQB Certified Tester – Advanced Level Test Automation</w:t>
      </w:r>
    </w:p>
    <w:p>
      <w:r>
        <w:t>• 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